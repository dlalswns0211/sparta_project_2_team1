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다이캐스팅 공정 불량 분석 프로젝트 발표 대본</w:t>
      </w:r>
    </w:p>
    <w:p>
      <w:pPr>
        <w:pStyle w:val="Heading1"/>
      </w:pPr>
      <w:r>
        <w:t>0️⃣ 프로젝트 소개</w:t>
      </w:r>
    </w:p>
    <w:p>
      <w:r>
        <w:rPr>
          <w:sz w:val="22"/>
        </w:rPr>
        <w:t>안녕하세요.</w:t>
      </w:r>
    </w:p>
    <w:p>
      <w:r>
        <w:rPr>
          <w:sz w:val="22"/>
        </w:rPr>
        <w:t>이번 프로젝트에서는 다이캐스팅 공정 데이터를 이용해 제품 불량을 예측하고, 불량의 원인을 분석하는 데이터 분석 프로젝트를 진행했습니다.</w:t>
      </w:r>
    </w:p>
    <w:p>
      <w:r>
        <w:rPr>
          <w:sz w:val="22"/>
        </w:rPr>
        <w:t>제조 공정에서는 압력, 속도, 온도 같은 공정 조건이 조금만 달라져도 제품에 균열이나 표면 결함이 발생할 수 있습니다.</w:t>
      </w:r>
    </w:p>
    <w:p>
      <w:r>
        <w:rPr>
          <w:sz w:val="22"/>
        </w:rPr>
        <w:t>하지만 실제 공정에서는 어떤 공정 조건이 불량을 유발하는지 정확히 파악하기 어렵습니다.</w:t>
      </w:r>
    </w:p>
    <w:p>
      <w:r>
        <w:rPr>
          <w:b/>
          <w:sz w:val="22"/>
        </w:rPr>
        <w:t>🔵 그래서 이번 프로젝트의 목표는 공정 데이터를 이용해 불량을 예측하고, 불량 발생에 영향을 주는 공정 조건을 찾는 것입니다.</w:t>
      </w:r>
    </w:p>
    <w:p>
      <w:pPr>
        <w:pStyle w:val="Heading1"/>
      </w:pPr>
      <w:r>
        <w:t>1️⃣ 데이터 소개</w:t>
      </w:r>
    </w:p>
    <w:p>
      <w:r>
        <w:rPr>
          <w:sz w:val="22"/>
        </w:rPr>
        <w:t>먼저 분석에 사용할 데이터를 불러왔습니다.</w:t>
      </w:r>
    </w:p>
    <w:p>
      <w:r>
        <w:rPr>
          <w:sz w:val="22"/>
        </w:rPr>
        <w:t>이번 데이터는 다이캐스팅 공정에서 수집된 데이터로 각 제품이 만들어질 때 기록된 공정 조건과 센서 데이터가 포함되어 있습니다.</w:t>
      </w:r>
    </w:p>
    <w:p>
      <w:r>
        <w:rPr>
          <w:b/>
          <w:sz w:val="22"/>
        </w:rPr>
        <w:t>🔵 즉, 제품이 만들어질 때의 공정 환경을 기록한 데이터라고 볼 수 있습니다.</w:t>
      </w:r>
    </w:p>
    <w:p>
      <w:pPr>
        <w:pStyle w:val="Heading1"/>
      </w:pPr>
      <w:r>
        <w:t>2️⃣ 데이터 구조 정리</w:t>
      </w:r>
    </w:p>
    <w:p>
      <w:r>
        <w:rPr>
          <w:sz w:val="22"/>
        </w:rPr>
        <w:t>데이터에는 여러 종류의 정보가 섞여 있기 때문에 분석하기 쉽게 세 가지 그룹으로 나누었습니다.</w:t>
      </w:r>
    </w:p>
    <w:p>
      <w:r>
        <w:rPr>
          <w:sz w:val="22"/>
        </w:rPr>
        <w:t>공정 변수 / 센서 데이터 / 불량 정보</w:t>
      </w:r>
    </w:p>
    <w:p>
      <w:pPr>
        <w:rPr>
          <w:lang/>
          <w:b/>
          <w:sz w:val="22"/>
          <w:rtl w:val="off"/>
        </w:rPr>
      </w:pPr>
      <w:r>
        <w:rPr>
          <w:b/>
          <w:sz w:val="22"/>
        </w:rPr>
        <w:t>🔵 이렇게 데이터를 구조적으로 나누면 분석하기 훨씬 쉬워집니다.</w:t>
      </w:r>
    </w:p>
    <w:p>
      <w:pPr>
        <w:pStyle w:val="Heading1"/>
      </w:pPr>
      <w:r>
        <w:t>3️⃣ 불량 데이터 정리</w:t>
      </w:r>
    </w:p>
    <w:p>
      <w:r>
        <w:rPr>
          <w:sz w:val="22"/>
        </w:rPr>
        <w:t>제품에는 여러 종류의 불량이 있기 때문에 불량 데이터를 분석에 맞게 정리했습니다.</w:t>
      </w:r>
    </w:p>
    <w:p>
      <w:r>
        <w:rPr>
          <w:sz w:val="22"/>
        </w:rPr>
        <w:t>이번 프로젝트에서는 표면 불량과 구조 불량 두 가지 유형을 중심으로 분석했습니다.</w:t>
      </w:r>
    </w:p>
    <w:p>
      <w:r>
        <w:rPr>
          <w:b/>
          <w:sz w:val="22"/>
        </w:rPr>
        <w:t>🔵 즉, 제품이 양품인지 불량인지뿐만 아니라 불량의 유형도 함께 분석했습니다.</w:t>
      </w:r>
    </w:p>
    <w:p>
      <w:pPr>
        <w:pStyle w:val="Heading1"/>
      </w:pPr>
      <w:r>
        <w:t>4️⃣ 데이터 누출 방지</w:t>
      </w:r>
    </w:p>
    <w:p>
      <w:r>
        <w:t>모델에 사용할 데이터를 만들 때 중요하게 고려한 것이 데이터 누출 방지입니다.</w:t>
      </w:r>
    </w:p>
    <w:p>
      <w:r>
        <w:t>데이터 누출이란 모델이 미래 정보를 미리 알게 되는 문제입니다.</w:t>
      </w:r>
    </w:p>
    <w:p>
      <w:r>
        <w:rPr>
          <w:b/>
          <w:sz w:val="22"/>
        </w:rPr>
        <w:t>🔵 그래서 불량 정보를 포함할 수 있는 변수는 제거하고 공정 데이터만 모델에 사용했습니다.</w:t>
      </w:r>
    </w:p>
    <w:p>
      <w:pPr>
        <w:pStyle w:val="Heading1"/>
      </w:pPr>
      <w:r>
        <w:t>5️⃣ Train/Test 데이터 분리</w:t>
      </w:r>
    </w:p>
    <w:p>
      <w:r>
        <w:t>모델 성능을 평가하기 위해 데이터를 학습 데이터와 평가 데이터로 나누었습니다.</w:t>
      </w:r>
    </w:p>
    <w:p>
      <w:r>
        <w:rPr>
          <w:b/>
          <w:sz w:val="22"/>
        </w:rPr>
        <w:t>🔵 이렇게 나누는 이유는 모델이 새로운 데이터에서도 잘 작동하는지 확인하기 위해서입니다.</w:t>
      </w:r>
    </w:p>
    <w:p>
      <w:pPr>
        <w:pStyle w:val="Heading1"/>
      </w:pPr>
      <w:r>
        <w:t>6️⃣ 머신러닝 모델 학습</w:t>
      </w:r>
    </w:p>
    <w:p>
      <w:r>
        <w:t>이번 프로젝트에서는 XGBoost 모델을 사용했습니다.</w:t>
      </w:r>
    </w:p>
    <w:p>
      <w:r>
        <w:t>이 모델은 다양한 공정 변수들을 동시에 고려해서 제품이 불량일 가능성을 예측합니다.</w:t>
      </w:r>
    </w:p>
    <w:p>
      <w:r>
        <w:rPr>
          <w:b/>
          <w:sz w:val="22"/>
        </w:rPr>
        <w:t>🔵 즉, 공정 데이터를 이용해 불량을 자동으로 예측하는 모델입니다.</w:t>
      </w:r>
    </w:p>
    <w:p>
      <w:pPr>
        <w:pStyle w:val="Heading1"/>
      </w:pPr>
      <w:r>
        <w:t>7️⃣ Threshold 튜닝</w:t>
      </w:r>
    </w:p>
    <w:p>
      <w:r>
        <w:t>모델은 기본적으로 불량 확률을 계산합니다.</w:t>
      </w:r>
    </w:p>
    <w:p>
      <w:r>
        <w:rPr>
          <w:sz w:val="22"/>
        </w:rPr>
        <w:t>하지만 실제 제조 공정에서는</w:t>
      </w:r>
    </w:p>
    <w:p>
      <w:r>
        <w:rPr>
          <w:b/>
          <w:sz w:val="22"/>
        </w:rPr>
        <w:t>🔵 불량을 놓치지 않는 것이 매우 중요합니다.</w:t>
      </w:r>
    </w:p>
    <w:p>
      <w:r>
        <w:t>그래서 불량으로 판단하는 기준값을 조정했습니다.</w:t>
      </w:r>
    </w:p>
    <w:p>
      <w:r>
        <w:t>그래프에서는 Threshold 값에 따라 Precision과 Recall이 어떻게 변하는지 확인할 수 있습니다.</w:t>
      </w:r>
    </w:p>
    <w:p>
      <w:r>
        <w:t>Recall은 불량을 얼마나 잘 찾아내는지를 의미하고 Precision은 불량이라고 예측한 것 중 실제 불량 비율을 의미합니다.</w:t>
      </w:r>
    </w:p>
    <w:p>
      <w:pPr>
        <w:pStyle w:val="Heading1"/>
      </w:pPr>
      <w:r>
        <w:t>8️⃣ Feature Importance</w:t>
      </w:r>
    </w:p>
    <w:p>
      <w:r>
        <w:rPr>
          <w:sz w:val="22"/>
        </w:rPr>
        <w:t>다음 그래프는 Feature Importance 그래프입니다.</w:t>
      </w:r>
    </w:p>
    <w:p>
      <w:r>
        <w:rPr>
          <w:sz w:val="22"/>
        </w:rPr>
        <w:t>이 그래프는 모델이 불량을 예측할 때 어떤 공정 변수를 중요하게 사용했는지 보여줍니다.</w:t>
      </w:r>
    </w:p>
    <w:p>
      <w:r>
        <w:rPr>
          <w:sz w:val="22"/>
        </w:rPr>
        <w:t>여기 보시면 왼쪽에는 공정 변수 이름이 있고, 오른쪽 막대 길이가 해당 변수의 중요도를 의미합니다.</w:t>
      </w:r>
    </w:p>
    <w:p>
      <w:r>
        <w:rPr>
          <w:b/>
          <w:sz w:val="22"/>
        </w:rPr>
        <w:t>🔵 막대가 길수록 불량 예측에 더 큰 영향을 준 변수입니다.</w:t>
      </w:r>
    </w:p>
    <w:p>
      <w:r>
        <w:rPr>
          <w:sz w:val="22"/>
        </w:rPr>
        <w:t>즉 이 그래프를 통해 어떤 공정 변수들이 불량 발생과 가장 관련이 있는지 확인할 수 있습니다.</w:t>
      </w:r>
    </w:p>
    <w:p>
      <w:pPr>
        <w:pStyle w:val="Heading1"/>
      </w:pPr>
      <w:r>
        <w:t>9️⃣ 불량 최소 조건 탐색</w:t>
      </w:r>
    </w:p>
    <w:p>
      <w:r>
        <w:t>각 주요 변수 값을 여러 구간으로 나누어 불량이 가장 적게 발생하는 조건을 찾았습니다.</w:t>
      </w:r>
    </w:p>
    <w:p>
      <w:r>
        <w:rPr>
          <w:b/>
          <w:bCs/>
          <w:sz w:val="22"/>
        </w:rPr>
        <w:t>🔵</w:t>
      </w:r>
      <w:r>
        <w:rPr>
          <w:b/>
          <w:bCs/>
        </w:rPr>
        <w:t>즉 단순히 불량 원인을 찾는 것이 아니라 어떤 조건에서 불량을 줄일 수 있는지 확인하는 분석입니다.</w:t>
      </w:r>
    </w:p>
    <w:p>
      <w:pPr>
        <w:pStyle w:val="Heading1"/>
      </w:pPr>
      <w:r>
        <w:t>🔟 SHAP 분석</w:t>
      </w:r>
    </w:p>
    <w:p>
      <w:r>
        <w:t>머신러닝 모델은 예측은 잘 하지만 왜 그런 예측을 했는지 설명하기 어렵습니다.</w:t>
      </w:r>
    </w:p>
    <w:p>
      <w:r>
        <w:rPr>
          <w:b/>
          <w:sz w:val="22"/>
        </w:rPr>
        <w:t>🔵 SHAP 분석은 모델이 어떤 변수 때문에 이런 예측을 했는지 설명해주는 방법입니다.</w:t>
      </w:r>
    </w:p>
    <w:p>
      <w:pPr>
        <w:pStyle w:val="Heading1"/>
      </w:pPr>
      <w:r>
        <w:t>10.1 SHAP Summary Plot (Bar)</w:t>
      </w:r>
    </w:p>
    <w:p>
      <w:r>
        <w:rPr>
          <w:sz w:val="22"/>
        </w:rPr>
        <w:t>이 그래프는 SHAP Summary Plot입니다.</w:t>
      </w:r>
    </w:p>
    <w:p>
      <w:r>
        <w:rPr>
          <w:sz w:val="22"/>
        </w:rPr>
        <w:t>각 점 하나는 하나의 제품 데이터를 의미합니다.</w:t>
      </w:r>
    </w:p>
    <w:p>
      <w:r>
        <w:rPr>
          <w:sz w:val="22"/>
        </w:rPr>
        <w:t>가로 방향은 해당 변수가 불량 예측에 얼마나 영향을 주었는지를 의미합니다.</w:t>
      </w:r>
    </w:p>
    <w:p>
      <w:r>
        <w:rPr>
          <w:sz w:val="22"/>
        </w:rPr>
        <w:t>색깔은 변수 값의 크기를 나타냅니다.</w:t>
      </w:r>
    </w:p>
    <w:p>
      <w:r>
        <w:rPr>
          <w:sz w:val="22"/>
        </w:rPr>
        <w:t>빨간색은 값이 큰 경우이고 파란색은 값이 작은 경우입니다.</w:t>
      </w:r>
    </w:p>
    <w:p>
      <w:r>
        <w:rPr>
          <w:b/>
          <w:sz w:val="22"/>
        </w:rPr>
        <w:t>🔵 이 그래프를 통해 어떤 공정 변수 값이 커질 때 불량 확률이 증가하는지 확인할 수 있습니다.</w:t>
      </w:r>
    </w:p>
    <w:p>
      <w:pPr>
        <w:pStyle w:val="Heading1"/>
      </w:pPr>
      <w:r>
        <w:t>10.1 SHAP Summary Plot (Beeswarm)</w:t>
      </w:r>
    </w:p>
    <w:p>
      <w:r>
        <w:t>각 점은 하나의 제품 데이터를 의미합니다.</w:t>
      </w:r>
    </w:p>
    <w:p>
      <w:r>
        <w:t>가로축은 해당 변수가 불량 예측에 미친 영향입니다.</w:t>
      </w:r>
    </w:p>
    <w:p>
      <w:r>
        <w:rPr>
          <w:b/>
          <w:bCs/>
          <w:sz w:val="22"/>
        </w:rPr>
        <w:t xml:space="preserve">🔵 </w:t>
      </w:r>
      <w:r>
        <w:rPr>
          <w:lang w:eastAsia="ko-KR"/>
          <w:b/>
          <w:bCs/>
          <w:sz w:val="22"/>
          <w:rtl w:val="off"/>
        </w:rPr>
        <w:t xml:space="preserve"> </w:t>
      </w:r>
      <w:r>
        <w:rPr>
          <w:b/>
          <w:bCs/>
        </w:rPr>
        <w:t>색깔은 변수 값의 크기를 나타냅니다.</w:t>
      </w:r>
    </w:p>
    <w:p>
      <w:pPr>
        <w:pStyle w:val="Heading1"/>
      </w:pPr>
      <w:r>
        <w:t>10.2 SHAP Dependence Plot</w:t>
      </w:r>
    </w:p>
    <w:p>
      <w:r>
        <w:rPr>
          <w:sz w:val="22"/>
        </w:rPr>
        <w:t>이 그래프는 SHAP Dependence Plot입니다.</w:t>
      </w:r>
    </w:p>
    <w:p>
      <w:r>
        <w:rPr>
          <w:sz w:val="22"/>
        </w:rPr>
        <w:t>가로축은 공정 변수 값이고 세로축은 해당 변수가 불량 예측에 미친 영향입니다.</w:t>
      </w:r>
    </w:p>
    <w:p>
      <w:r>
        <w:rPr>
          <w:sz w:val="22"/>
        </w:rPr>
        <w:t>그래프를 보면 특정 구간에서 점들이 위쪽으로 올라가는 패턴을 확인할 수 있습니다.</w:t>
      </w:r>
    </w:p>
    <w:p>
      <w:r>
        <w:rPr>
          <w:b/>
          <w:sz w:val="22"/>
        </w:rPr>
        <w:t>🔵 이는 해당 변수 값이 증가할수록 불량 발생 확률이 증가하는 경향이 있다는 의미입니다.</w:t>
      </w:r>
      <w:r>
        <w:t>.</w:t>
      </w:r>
    </w:p>
    <w:p>
      <w:pPr>
        <w:pStyle w:val="Heading1"/>
      </w:pPr>
      <w:r>
        <w:t>10.3 Waterfall Plot</w:t>
      </w:r>
    </w:p>
    <w:p>
      <w:r>
        <w:t>이 그래프는 특정 제품 하나가 왜 불량으로 예측되었는지를 설명하는 그래프입니다.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  <w:sz w:val="22"/>
        </w:rPr>
        <w:t xml:space="preserve">🔵 </w:t>
      </w:r>
      <w:r>
        <w:rPr>
          <w:lang w:eastAsia="ko-KR"/>
          <w:b/>
          <w:bCs/>
          <w:sz w:val="22"/>
          <w:rtl w:val="off"/>
        </w:rPr>
        <w:t xml:space="preserve"> </w:t>
      </w:r>
      <w:r>
        <w:rPr>
          <w:b/>
          <w:bCs/>
        </w:rPr>
        <w:t>각 공정 변수가 불량 확률을 얼마나 높이거나 낮추었는지를 단계적으로 보여줍니다.</w:t>
      </w:r>
    </w:p>
    <w:p>
      <w:pPr>
        <w:pStyle w:val="Heading1"/>
      </w:pPr>
      <w:r>
        <w:t>10.4 표면 vs 구조 불량 비교</w:t>
      </w:r>
    </w:p>
    <w:p>
      <w:r>
        <w:rPr>
          <w:sz w:val="22"/>
        </w:rPr>
        <w:t>표면 불량과 구조 불량의 원인을 비교했습니다.</w:t>
      </w:r>
    </w:p>
    <w:p>
      <w:r>
        <w:rPr>
          <w:b/>
          <w:sz w:val="22"/>
        </w:rPr>
        <w:t>🔵 이를 통해 불량 유형에 따라 공정 조건이 다르게 작용하는 것을 확인할 수 있습니다.</w:t>
      </w:r>
    </w:p>
    <w:p>
      <w:pPr>
        <w:pStyle w:val="Heading1"/>
      </w:pPr>
      <w:r>
        <w:t>10.5 양품 vs 불량 비교 (Boxplot)</w:t>
      </w:r>
    </w:p>
    <w:p>
      <w:r>
        <w:rPr>
          <w:sz w:val="22"/>
        </w:rPr>
        <w:t>다음 그래프는 Boxplot 그래프입니다.</w:t>
      </w:r>
    </w:p>
    <w:p>
      <w:r>
        <w:rPr>
          <w:sz w:val="22"/>
        </w:rPr>
        <w:t>왼쪽은 양품 제품의 공정 조건 분포이고 오른쪽은 불량 제품의 공정 조건 분포입니다.</w:t>
      </w:r>
    </w:p>
    <w:p>
      <w:r>
        <w:rPr>
          <w:sz w:val="22"/>
        </w:rPr>
        <w:t>그래프를 보면 일부 변수에서 불량 제품의 값이 양품보다 더 높은 구간에 위치하는 것을 확인할 수 있습니다.</w:t>
      </w:r>
    </w:p>
    <w:p>
      <w:r>
        <w:rPr>
          <w:b/>
          <w:sz w:val="22"/>
        </w:rPr>
        <w:t>🔵 이는 해당 공정 변수가 불량 발생과 관련이 있을 가능성이 있다는 것을 의미합니다.</w:t>
      </w:r>
    </w:p>
    <w:p>
      <w:pPr>
        <w:pStyle w:val="Heading1"/>
      </w:pPr>
      <w:r>
        <w:t>구간별 불량률</w:t>
      </w:r>
    </w:p>
    <w:p>
      <w:r>
        <w:rPr>
          <w:sz w:val="22"/>
        </w:rPr>
        <w:t>다음 그래프는 공정 변수 값을 여러 구간으로 나누어 불량률을 계산한 그래프입니다.</w:t>
      </w:r>
    </w:p>
    <w:p>
      <w:r>
        <w:rPr>
          <w:sz w:val="22"/>
        </w:rPr>
        <w:t>예를 들어 압력 값을 여러 구간으로 나누어 각 구간에서 불량이 얼마나 발생했는지를 계산했습니다.</w:t>
      </w:r>
    </w:p>
    <w:p>
      <w:r>
        <w:rPr>
          <w:sz w:val="22"/>
        </w:rPr>
        <w:t>그래프를 보면 특정 구간에서 불량률이 높게 나타나는 것을 확인할 수 있습니다.</w:t>
      </w:r>
    </w:p>
    <w:p>
      <w:r>
        <w:rPr>
          <w:b/>
          <w:sz w:val="22"/>
        </w:rPr>
        <w:t>🔵 이 구간이 바로 불량이 많이 발생하는 위험 공정 구간이라고 볼 수 있습니다.</w:t>
      </w:r>
    </w:p>
    <w:p>
      <w:pPr>
        <w:pStyle w:val="Heading1"/>
      </w:pPr>
      <w:r>
        <w:t>10.7 공정 임계값 분석</w:t>
      </w:r>
    </w:p>
    <w:p>
      <w:r>
        <w:rPr>
          <w:sz w:val="22"/>
        </w:rPr>
        <w:t>이 분석에서는 공정 변수 값이 어느 지점부터 불량이 급격히 증가하는지 확인했습니다.</w:t>
      </w:r>
    </w:p>
    <w:p>
      <w:r>
        <w:rPr>
          <w:sz w:val="22"/>
        </w:rPr>
        <w:t>그래프를 보면 특정 값 이후부터 불량률이 급격히 증가하는 구간이 나타납니다.</w:t>
      </w:r>
    </w:p>
    <w:p>
      <w:r>
        <w:rPr>
          <w:b/>
          <w:sz w:val="22"/>
        </w:rPr>
        <w:t>🔵 이 값이 바로 공정 관리 기준을 설정할 때 참고할 수 있는 임계값입니다.</w:t>
      </w:r>
    </w:p>
    <w:p>
      <w:pPr>
        <w:pStyle w:val="Heading1"/>
      </w:pPr>
      <w:r>
        <w:t>10.9 최종 결론</w:t>
      </w:r>
    </w:p>
    <w:p>
      <w:r>
        <w:rPr>
          <w:sz w:val="22"/>
        </w:rPr>
        <w:t>이번 프로젝트에서는 공정 데이터를 이용해 불량을 예측하고 불량 원인을 분석했습니다.</w:t>
      </w:r>
    </w:p>
    <w:p>
      <w:r>
        <w:rPr>
          <w:sz w:val="22"/>
        </w:rPr>
        <w:t>특히 SHAP 분석을 통해 불량 발생에 영향을 주는 주요 공정 조건을 확인할 수 있었습니다.</w:t>
      </w:r>
    </w:p>
    <w:p>
      <w:pPr>
        <w:rPr>
          <w:lang w:eastAsia="ko-KR"/>
          <w:rFonts w:hint="eastAsia"/>
          <w:b/>
          <w:sz w:val="22"/>
          <w:rtl w:val="off"/>
        </w:rPr>
      </w:pPr>
      <w:r>
        <w:rPr>
          <w:b/>
          <w:sz w:val="22"/>
        </w:rPr>
        <w:t>🔵 이러한 분석 결과는 공정 관리 기준을 설정하고 불량을 줄이는 데 활용될 수 있습니다.</w:t>
      </w:r>
    </w:p>
    <w:p>
      <w:pPr>
        <w:rPr>
          <w:lang w:eastAsia="ko-KR"/>
          <w:rFonts w:hint="eastAsia"/>
          <w:b/>
          <w:sz w:val="22"/>
          <w:rtl w:val="off"/>
        </w:rPr>
      </w:pPr>
    </w:p>
    <w:p>
      <w:r>
        <w:rPr>
          <w:lang w:eastAsia="ko-KR"/>
          <w:b/>
          <w:sz w:val="22"/>
          <w:rtl w:val="off"/>
        </w:rPr>
        <w:t>==================================================================</w:t>
      </w:r>
    </w:p>
    <w:p>
      <w:pPr>
        <w:pStyle w:val="Heading1"/>
      </w:pPr>
      <w:r>
        <w:t>⭐ 발표자가 꼭 기억해야 할 핵심 문장</w:t>
      </w:r>
    </w:p>
    <w:p>
      <w:r>
        <w:rPr>
          <w:sz w:val="22"/>
        </w:rPr>
        <w:t>1️⃣ 공정 데이터를 이용해 불량을 예측하고 원인을 분석하는 것이 프로젝트 목표입니다.</w:t>
      </w:r>
    </w:p>
    <w:p>
      <w:r>
        <w:rPr>
          <w:sz w:val="22"/>
        </w:rPr>
        <w:t>2️⃣ 머신러닝 모델을 이용해 불량 발생 가능성을 예측했습니다.</w:t>
      </w:r>
    </w:p>
    <w:p>
      <w:r>
        <w:rPr>
          <w:sz w:val="22"/>
        </w:rPr>
        <w:t>3️⃣ SHAP 분석을 통해 불량에 영향을 주는 공정 변수를 확인했습니다.</w:t>
      </w:r>
    </w:p>
    <w:p>
      <w:r>
        <w:rPr>
          <w:sz w:val="22"/>
        </w:rPr>
        <w:t>4️⃣ 특정 공정 조건에서 불량 확률이 증가하는 것을 확인했습니다.</w:t>
      </w:r>
    </w:p>
    <w:p>
      <w:pPr>
        <w:rPr>
          <w:lang w:eastAsia="ko-KR"/>
          <w:rFonts w:hint="eastAsia"/>
          <w:sz w:val="22"/>
          <w:rtl w:val="off"/>
        </w:rPr>
      </w:pPr>
      <w:r>
        <w:rPr>
          <w:sz w:val="22"/>
        </w:rPr>
        <w:t>5️⃣ 이 결과는 공정 관리 기준을 개선하는 데 활용될 수 있습니다.</w:t>
      </w:r>
    </w:p>
    <w:p>
      <w:pPr>
        <w:pStyle w:val="Heading1"/>
      </w:pPr>
      <w:r>
        <w:t>발표 예상 질문 및 답변</w:t>
      </w:r>
    </w:p>
    <w:p>
      <w:pPr>
        <w:pStyle w:val="Heading2"/>
      </w:pPr>
      <w:r>
        <w:t>Q1. 왜 XGBoost 모델을 선택했나요?</w:t>
      </w:r>
    </w:p>
    <w:p>
      <w:r>
        <w:rPr>
          <w:sz w:val="22"/>
        </w:rPr>
        <w:t>A. XGBoost는 다양한 변수 간 관계를 잘 학습할 수 있고,</w:t>
      </w:r>
      <w:r>
        <w:rPr>
          <w:sz w:val="22"/>
        </w:rPr>
        <w:br/>
      </w:r>
      <w:r>
        <w:rPr>
          <w:sz w:val="22"/>
        </w:rPr>
        <w:t>제조 공정 데이터처럼 변수 간 상호작용이 많은 데이터에서 높은 성능을 보이는 모델입니다.</w:t>
      </w:r>
      <w:r>
        <w:rPr>
          <w:sz w:val="22"/>
        </w:rPr>
        <w:br/>
      </w:r>
      <w:r>
        <w:rPr>
          <w:sz w:val="22"/>
        </w:rPr>
        <w:t>또한 Feature Importance와 SHAP 분석을 통해 해석이 가능하다는 장점도 있습니다.</w:t>
      </w:r>
    </w:p>
    <w:p>
      <w:pPr>
        <w:pStyle w:val="Heading2"/>
      </w:pPr>
      <w:r>
        <w:t>Q2. 왜 Threshold 값을 조정했나요?</w:t>
      </w:r>
    </w:p>
    <w:p>
      <w:r>
        <w:rPr>
          <w:sz w:val="22"/>
        </w:rPr>
        <w:t>A. 제조 공정에서는 불량을 놓치는 것이 큰 비용으로 이어질 수 있습니다.</w:t>
      </w:r>
      <w:r>
        <w:rPr>
          <w:sz w:val="22"/>
        </w:rPr>
        <w:br/>
      </w:r>
      <w:r>
        <w:rPr>
          <w:sz w:val="22"/>
        </w:rPr>
        <w:t>따라서 불량을 더 잘 탐지하도록 기준값을 조정하여</w:t>
      </w:r>
      <w:r>
        <w:rPr>
          <w:sz w:val="22"/>
        </w:rPr>
        <w:br/>
      </w:r>
      <w:r>
        <w:rPr>
          <w:sz w:val="22"/>
        </w:rPr>
        <w:t>불량 탐지 성능을 높이는 전략을 사용했습니다.</w:t>
      </w:r>
    </w:p>
    <w:p>
      <w:pPr>
        <w:pStyle w:val="Heading2"/>
      </w:pPr>
      <w:r>
        <w:t>Q3. SHAP 분석을 사용한 이유는 무엇인가요?</w:t>
      </w:r>
    </w:p>
    <w:p>
      <w:r>
        <w:rPr>
          <w:sz w:val="22"/>
        </w:rPr>
        <w:t>A. 머신러닝 모델은 예측은 잘 하지만 왜 그런 예측을 했는지 설명하기 어려운 경우가 많습니다.</w:t>
      </w:r>
      <w:r>
        <w:rPr>
          <w:sz w:val="22"/>
        </w:rPr>
        <w:br/>
      </w:r>
      <w:r>
        <w:rPr>
          <w:sz w:val="22"/>
        </w:rPr>
        <w:t>SHAP 분석을 사용하면 어떤 변수들이 예측에 영향을 주었는지 설명할 수 있기 때문에</w:t>
      </w:r>
      <w:r>
        <w:rPr>
          <w:sz w:val="22"/>
        </w:rPr>
        <w:br/>
      </w:r>
      <w:r>
        <w:rPr>
          <w:sz w:val="22"/>
        </w:rPr>
        <w:t>공정 원인 분석에 도움이 됩니다.</w:t>
      </w:r>
    </w:p>
    <w:p>
      <w:pPr>
        <w:pStyle w:val="Heading2"/>
      </w:pPr>
      <w:r>
        <w:t>Q4. 공정 데이터 분석에서 가장 중요한 점은 무엇인가요?</w:t>
      </w:r>
    </w:p>
    <w:p>
      <w:r>
        <w:rPr>
          <w:sz w:val="22"/>
        </w:rPr>
        <w:t>A. 공정 데이터 분석에서는 단순히 모델 성능을 높이는 것보다</w:t>
      </w:r>
      <w:r>
        <w:rPr>
          <w:sz w:val="22"/>
        </w:rPr>
        <w:br/>
      </w:r>
      <w:r>
        <w:rPr>
          <w:sz w:val="22"/>
        </w:rPr>
        <w:t>불량 발생 원인을 이해하는 것이 더 중요합니다.</w:t>
      </w:r>
      <w:r>
        <w:rPr>
          <w:sz w:val="22"/>
        </w:rPr>
        <w:br/>
      </w:r>
      <w:r>
        <w:rPr>
          <w:sz w:val="22"/>
        </w:rPr>
        <w:t>그래야 실제 공정 개선으로 이어질 수 있기 때문입니다.</w:t>
      </w:r>
    </w:p>
    <w:p>
      <w:pPr>
        <w:pStyle w:val="Heading2"/>
      </w:pPr>
      <w:r>
        <w:t>Q5. 데이터 전처리에서 가장 중요하게 고려한 부분은 무엇인가요?</w:t>
      </w:r>
    </w:p>
    <w:p>
      <w:r>
        <w:rPr>
          <w:sz w:val="22"/>
        </w:rPr>
        <w:t>A. 데이터 누출 방지를 가장 중요하게 고려했습니다.</w:t>
      </w:r>
      <w:r>
        <w:rPr>
          <w:sz w:val="22"/>
        </w:rPr>
        <w:br/>
      </w:r>
      <w:r>
        <w:rPr>
          <w:sz w:val="22"/>
        </w:rPr>
        <w:t>불량 정보를 간접적으로 포함할 수 있는 변수는 제거하여</w:t>
      </w:r>
      <w:r>
        <w:rPr>
          <w:sz w:val="22"/>
        </w:rPr>
        <w:br/>
      </w:r>
      <w:r>
        <w:rPr>
          <w:sz w:val="22"/>
        </w:rPr>
        <w:t>모델이 공정 데이터만으로 예측하도록 설계했습니다.</w:t>
      </w:r>
    </w:p>
    <w:p>
      <w:pPr>
        <w:pStyle w:val="Heading2"/>
      </w:pPr>
      <w:r>
        <w:t>Q6. 이 분석 결과는 실제 공정에 어떻게 활용될 수 있나요?</w:t>
      </w:r>
    </w:p>
    <w:p>
      <w:r>
        <w:rPr>
          <w:sz w:val="22"/>
        </w:rPr>
        <w:t>A. 특정 공정 조건에서 불량이 증가하는 경향을 확인했기 때문에</w:t>
      </w:r>
      <w:r>
        <w:rPr>
          <w:sz w:val="22"/>
        </w:rPr>
        <w:br/>
      </w:r>
      <w:r>
        <w:rPr>
          <w:sz w:val="22"/>
        </w:rPr>
        <w:t>공정 변수의 관리 범위를 설정하는 데 활용될 수 있습니다.</w:t>
      </w:r>
    </w:p>
    <w:p>
      <w:pPr>
        <w:pStyle w:val="Heading2"/>
      </w:pPr>
      <w:r>
        <w:t>Q7. 모델의 한계는 무엇인가요?</w:t>
      </w:r>
    </w:p>
    <w:p>
      <w:r>
        <w:rPr>
          <w:sz w:val="22"/>
        </w:rPr>
        <w:t>A. 공정 데이터에는 외부 환경이나 작업 조건 같은 변수가 포함되지 않을 수 있기 때문에</w:t>
      </w:r>
      <w:r>
        <w:rPr>
          <w:sz w:val="22"/>
        </w:rPr>
        <w:br/>
      </w:r>
      <w:r>
        <w:rPr>
          <w:sz w:val="22"/>
        </w:rPr>
        <w:t>모든 불량 원인을 완벽하게 설명하기는 어렵습니다.</w:t>
      </w:r>
    </w:p>
    <w:p>
      <w:pPr>
        <w:pStyle w:val="Heading2"/>
      </w:pPr>
      <w:r>
        <w:t>Q8. 데이터가 더 많아지면 무엇을 추가로 분석할 수 있나요?</w:t>
      </w:r>
    </w:p>
    <w:p>
      <w:r>
        <w:rPr>
          <w:sz w:val="22"/>
        </w:rPr>
        <w:t>A. 공정 조건 최적화 분석이나 불량 유형별 모델링 같은</w:t>
      </w:r>
      <w:r>
        <w:rPr>
          <w:sz w:val="22"/>
        </w:rPr>
        <w:br/>
      </w:r>
      <w:r>
        <w:rPr>
          <w:sz w:val="22"/>
        </w:rPr>
        <w:t>더 정교한 분석이 가능해질 것입니다.</w:t>
      </w:r>
    </w:p>
    <w:p>
      <w:pPr>
        <w:pStyle w:val="Heading2"/>
      </w:pPr>
      <w:r>
        <w:t>Q9. 이 프로젝트에서 가장 중요한 결과는 무엇인가요?</w:t>
      </w:r>
    </w:p>
    <w:p>
      <w:r>
        <w:rPr>
          <w:sz w:val="22"/>
        </w:rPr>
        <w:t>A. SHAP 분석을 통해 불량에 영향을 주는 핵심 공정 변수를 확인했다는 점입니다.</w:t>
      </w:r>
      <w:r>
        <w:rPr>
          <w:sz w:val="22"/>
        </w:rPr>
        <w:br/>
      </w:r>
      <w:r>
        <w:rPr>
          <w:sz w:val="22"/>
        </w:rPr>
        <w:t>이를 통해 공정 개선 방향을 제시할 수 있습니다.</w:t>
      </w:r>
    </w:p>
    <w:p>
      <w:pPr>
        <w:pStyle w:val="Heading2"/>
      </w:pPr>
      <w:r>
        <w:t>Q10. 향후 개선 방향은 무엇인가요?</w:t>
      </w:r>
    </w:p>
    <w:p>
      <w:r>
        <w:rPr>
          <w:sz w:val="22"/>
        </w:rPr>
        <w:t>A. 더 많은 공정 데이터를 활용해 모델을 개선하고,</w:t>
      </w:r>
      <w:r>
        <w:rPr>
          <w:sz w:val="22"/>
        </w:rPr>
        <w:br/>
      </w:r>
      <w:r>
        <w:rPr>
          <w:sz w:val="22"/>
        </w:rPr>
        <w:t>실시간 공정 모니터링 시스템으로 확장할 수 있습니다.</w:t>
      </w:r>
    </w:p>
    <w:p>
      <w:pPr>
        <w:rPr>
          <w:lang/>
          <w:b/>
          <w:sz w:val="22"/>
          <w:rtl w:val="off"/>
        </w:rPr>
      </w:pP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</cp:lastModifiedBy>
  <cp:revision>1</cp:revision>
  <dcterms:created xsi:type="dcterms:W3CDTF">2013-12-23T23:15:00Z</dcterms:created>
  <dcterms:modified xsi:type="dcterms:W3CDTF">2026-03-09T05:36:58Z</dcterms:modified>
  <cp:version>1200.0100.01</cp:version>
</cp:coreProperties>
</file>